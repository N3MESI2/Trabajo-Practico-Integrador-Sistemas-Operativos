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sz w:val="22"/>
          <w:u w:val="single"/>
        </w:rPr>
        <w:t>ESTUDIO COMPLETO DE FUNCIONES</w:t>
      </w:r>
    </w:p>
    <w:p>
      <w:r>
        <w:rPr>
          <w:b/>
        </w:rPr>
        <w:t>Gráfico de fa (f)</w:t>
      </w:r>
    </w:p>
    <w:p>
      <w:r>
        <w:drawing>
          <wp:inline xmlns:a="http://schemas.openxmlformats.org/drawingml/2006/main" xmlns:pic="http://schemas.openxmlformats.org/drawingml/2006/picture">
            <wp:extent cx="5029200" cy="3203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3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Gráfico de fa (f1)</w:t>
      </w:r>
    </w:p>
    <w:p>
      <w:r>
        <w:drawing>
          <wp:inline xmlns:a="http://schemas.openxmlformats.org/drawingml/2006/main" xmlns:pic="http://schemas.openxmlformats.org/drawingml/2006/picture">
            <wp:extent cx="5029200" cy="31528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f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52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Gráfico de fa (f2)</w:t>
      </w:r>
    </w:p>
    <w:p>
      <w:r>
        <w:drawing>
          <wp:inline xmlns:a="http://schemas.openxmlformats.org/drawingml/2006/main" xmlns:pic="http://schemas.openxmlformats.org/drawingml/2006/picture">
            <wp:extent cx="5029200" cy="32039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_f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03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Gráfico de fb (f)</w:t>
      </w:r>
    </w:p>
    <w:p>
      <w:r>
        <w:drawing>
          <wp:inline xmlns:a="http://schemas.openxmlformats.org/drawingml/2006/main" xmlns:pic="http://schemas.openxmlformats.org/drawingml/2006/picture">
            <wp:extent cx="5029200" cy="32440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_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4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Gráfico de fb (f1)</w:t>
      </w:r>
    </w:p>
    <w:p>
      <w:r>
        <w:drawing>
          <wp:inline xmlns:a="http://schemas.openxmlformats.org/drawingml/2006/main" xmlns:pic="http://schemas.openxmlformats.org/drawingml/2006/picture">
            <wp:extent cx="5029200" cy="31266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_f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26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Gráfico de fb (f2)</w:t>
      </w:r>
    </w:p>
    <w:p>
      <w:r>
        <w:drawing>
          <wp:inline xmlns:a="http://schemas.openxmlformats.org/drawingml/2006/main" xmlns:pic="http://schemas.openxmlformats.org/drawingml/2006/picture">
            <wp:extent cx="5029200" cy="32618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b_f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61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Gráfico de fc (f)</w:t>
      </w:r>
    </w:p>
    <w:p>
      <w:r>
        <w:drawing>
          <wp:inline xmlns:a="http://schemas.openxmlformats.org/drawingml/2006/main" xmlns:pic="http://schemas.openxmlformats.org/drawingml/2006/picture">
            <wp:extent cx="5029200" cy="32721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2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Gráfico de fc (f1)</w:t>
      </w:r>
    </w:p>
    <w:p>
      <w:r>
        <w:drawing>
          <wp:inline xmlns:a="http://schemas.openxmlformats.org/drawingml/2006/main" xmlns:pic="http://schemas.openxmlformats.org/drawingml/2006/picture">
            <wp:extent cx="5029200" cy="327215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f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2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Gráfico de fc (f2)</w:t>
      </w:r>
    </w:p>
    <w:p>
      <w:r>
        <w:drawing>
          <wp:inline xmlns:a="http://schemas.openxmlformats.org/drawingml/2006/main" xmlns:pic="http://schemas.openxmlformats.org/drawingml/2006/picture">
            <wp:extent cx="5029200" cy="317208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_f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720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Análisis Matemático - Estudio de Funciones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